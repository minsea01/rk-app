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基于RK3588智能终端的行人检测模块设计</w:t>
      </w:r>
    </w:p>
    <w:p>
      <w:pPr>
        <w:pStyle w:val="Heading2"/>
      </w:pPr>
      <w:r>
        <w:t>毕业设计开题报告</w:t>
      </w:r>
    </w:p>
    <w:p>
      <w:r>
        <w:t>**学生：** 未填写</w:t>
      </w:r>
    </w:p>
    <w:p>
      <w:r>
        <w:t>**学号：** 未填写</w:t>
      </w:r>
    </w:p>
    <w:p>
      <w:r>
        <w:t>**指导教师：** 未填写</w:t>
      </w:r>
    </w:p>
    <w:p>
      <w:r>
        <w:t>**学院：** 电气与控制工程学院</w:t>
      </w:r>
    </w:p>
    <w:p>
      <w:r>
        <w:t>**专业：** 自动化</w:t>
      </w:r>
    </w:p>
    <w:p>
      <w:r>
        <w:t>**时间：** 2025年10月</w:t>
      </w:r>
    </w:p>
    <w:p>
      <w:r>
        <w:t>---</w:t>
      </w:r>
    </w:p>
    <w:p>
      <w:pPr>
        <w:pStyle w:val="Heading2"/>
      </w:pPr>
      <w:r>
        <w:t>一、题目意义与研究现状</w:t>
      </w:r>
    </w:p>
    <w:p>
      <w:pPr>
        <w:pStyle w:val="Heading3"/>
      </w:pPr>
      <w:r>
        <w:t>1.1 题目意义</w:t>
      </w:r>
    </w:p>
    <w:p>
      <w:r>
        <w:t>随着深度学习在计算机视觉领域的快速发展，目标检测算法的精度和性能不断提升。然而，将先进的深度学习模型部署到边缘设备（如RK3588）上仍存在以下挑战：</w:t>
      </w:r>
    </w:p>
    <w:p>
      <w:r>
        <w:t>1. **模型压缩与优化**：深度学习模型通常体积大、计算量高，难以在资源受限的边缘设备上运行</w:t>
      </w:r>
    </w:p>
    <w:p>
      <w:r>
        <w:t>2. **实时性要求**：行人检测应用需要在实时视频流中保持30+ FPS的帧率</w:t>
      </w:r>
    </w:p>
    <w:p>
      <w:r>
        <w:t>3. **精度保证**：模型优化不能牺牲检测精度，需要在mAP@0.5 &gt;90%的前提下实现边缘部署</w:t>
      </w:r>
    </w:p>
    <w:p>
      <w:r>
        <w:t>4. **网络传输**：多路视频流和检测结果的实时传输需要高性能网络支持</w:t>
      </w:r>
    </w:p>
    <w:p>
      <w:pPr>
        <w:pStyle w:val="Heading3"/>
      </w:pPr>
      <w:r>
        <w:t>1.2 研究现状</w:t>
      </w:r>
    </w:p>
    <w:p>
      <w:r>
        <w:t>**国外研究进展：**</w:t>
      </w:r>
    </w:p>
    <w:p>
      <w:r>
        <w:t>- YOLO系列（v5/v8/v11）已成为实时目标检测的主流方案</w:t>
      </w:r>
    </w:p>
    <w:p>
      <w:r>
        <w:t>- TensorRT、TVM等模型编译框架支持多硬件后端的部署</w:t>
      </w:r>
    </w:p>
    <w:p>
      <w:r>
        <w:t>- 边缘AI芯片（如Rockchip RK3588）提供NPU加速能力</w:t>
      </w:r>
    </w:p>
    <w:p>
      <w:r>
        <w:t>**国内研究现状：**</w:t>
      </w:r>
    </w:p>
    <w:p>
      <w:r>
        <w:t>- 国内企业已推出基于RK系列芯片的边缘AI解决方案</w:t>
      </w:r>
    </w:p>
    <w:p>
      <w:r>
        <w:t>- 行人检测主要应用于安防监控、人流统计等领域</w:t>
      </w:r>
    </w:p>
    <w:p>
      <w:r>
        <w:t>- 大多数解决方案仍依赖云端计算，边缘计算方案相对较少</w:t>
      </w:r>
    </w:p>
    <w:p>
      <w:r>
        <w:t>**现有解决方案的不足：**</w:t>
      </w:r>
    </w:p>
    <w:p>
      <w:r>
        <w:t>- 模型优化与部署的文档相对完善，但缺乏端到端的集成方案</w:t>
      </w:r>
    </w:p>
    <w:p>
      <w:r>
        <w:t>- 双网卡网络配置涉及驱动开发，复杂度较高</w:t>
      </w:r>
    </w:p>
    <w:p>
      <w:r>
        <w:t>- 行人检测数据集的构建与微调过程需要更多工作</w:t>
      </w:r>
    </w:p>
    <w:p>
      <w:r>
        <w:t>---</w:t>
      </w:r>
    </w:p>
    <w:p>
      <w:pPr>
        <w:pStyle w:val="Heading2"/>
      </w:pPr>
      <w:r>
        <w:t>二、选题研究内容</w:t>
      </w:r>
    </w:p>
    <w:p>
      <w:pPr>
        <w:pStyle w:val="Heading3"/>
      </w:pPr>
      <w:r>
        <w:t>2.1 主要研究内容</w:t>
      </w:r>
    </w:p>
    <w:p>
      <w:r>
        <w:t>本设计共分四个阶段，共计9个月（2025年10月-2026年6月）：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关键任务</w:t>
            </w:r>
          </w:p>
        </w:tc>
        <w:tc>
          <w:tcPr>
            <w:tcW w:type="dxa" w:w="2160"/>
          </w:tcPr>
          <w:p>
            <w:r>
              <w:t>可交付项</w:t>
            </w:r>
          </w:p>
        </w:tc>
      </w:tr>
      <w:tr>
        <w:tc>
          <w:tcPr>
            <w:tcW w:type="dxa" w:w="2160"/>
          </w:tcPr>
          <w:p>
            <w:r>
              <w:t>**Phase 1：准备**</w:t>
            </w:r>
          </w:p>
        </w:tc>
        <w:tc>
          <w:tcPr>
            <w:tcW w:type="dxa" w:w="2160"/>
          </w:tcPr>
          <w:p>
            <w:r>
              <w:t>10-11月</w:t>
            </w:r>
          </w:p>
        </w:tc>
        <w:tc>
          <w:tcPr>
            <w:tcW w:type="dxa" w:w="2160"/>
          </w:tcPr>
          <w:p>
            <w:r>
              <w:t>文献调研、需求分析、方案设计</w:t>
            </w:r>
          </w:p>
        </w:tc>
        <w:tc>
          <w:tcPr>
            <w:tcW w:type="dxa" w:w="2160"/>
          </w:tcPr>
          <w:p>
            <w:r>
              <w:t>开题+中期检查1</w:t>
            </w:r>
          </w:p>
        </w:tc>
      </w:tr>
      <w:tr>
        <w:tc>
          <w:tcPr>
            <w:tcW w:type="dxa" w:w="2160"/>
          </w:tcPr>
          <w:p>
            <w:r>
              <w:t>**Phase 2：系统迁移**</w:t>
            </w:r>
          </w:p>
        </w:tc>
        <w:tc>
          <w:tcPr>
            <w:tcW w:type="dxa" w:w="2160"/>
          </w:tcPr>
          <w:p>
            <w:r>
              <w:t>11-12月</w:t>
            </w:r>
          </w:p>
        </w:tc>
        <w:tc>
          <w:tcPr>
            <w:tcW w:type="dxa" w:w="2160"/>
          </w:tcPr>
          <w:p>
            <w:r>
              <w:t>Ubuntu系统部署、双网卡驱动</w:t>
            </w:r>
          </w:p>
        </w:tc>
        <w:tc>
          <w:tcPr>
            <w:tcW w:type="dxa" w:w="2160"/>
          </w:tcPr>
          <w:p>
            <w:r>
              <w:t>系统可运行、网络可用</w:t>
            </w:r>
          </w:p>
        </w:tc>
      </w:tr>
      <w:tr>
        <w:tc>
          <w:tcPr>
            <w:tcW w:type="dxa" w:w="2160"/>
          </w:tcPr>
          <w:p>
            <w:r>
              <w:t>**Phase 3：模型部署**</w:t>
            </w:r>
          </w:p>
        </w:tc>
        <w:tc>
          <w:tcPr>
            <w:tcW w:type="dxa" w:w="2160"/>
          </w:tcPr>
          <w:p>
            <w:r>
              <w:t>1-4月</w:t>
            </w:r>
          </w:p>
        </w:tc>
        <w:tc>
          <w:tcPr>
            <w:tcW w:type="dxa" w:w="2160"/>
          </w:tcPr>
          <w:p>
            <w:r>
              <w:t>模型优化、推理部署、性能优化</w:t>
            </w:r>
          </w:p>
        </w:tc>
        <w:tc>
          <w:tcPr>
            <w:tcW w:type="dxa" w:w="2160"/>
          </w:tcPr>
          <w:p>
            <w:r>
              <w:t>边缘推理可用、性能达标</w:t>
            </w:r>
          </w:p>
        </w:tc>
      </w:tr>
      <w:tr>
        <w:tc>
          <w:tcPr>
            <w:tcW w:type="dxa" w:w="2160"/>
          </w:tcPr>
          <w:p>
            <w:r>
              <w:t>**Phase 4：数据集验证**</w:t>
            </w:r>
          </w:p>
        </w:tc>
        <w:tc>
          <w:tcPr>
            <w:tcW w:type="dxa" w:w="2160"/>
          </w:tcPr>
          <w:p>
            <w:r>
              <w:t>4-6月</w:t>
            </w:r>
          </w:p>
        </w:tc>
        <w:tc>
          <w:tcPr>
            <w:tcW w:type="dxa" w:w="2160"/>
          </w:tcPr>
          <w:p>
            <w:r>
              <w:t>数据集构建、模型微调、精度验证</w:t>
            </w:r>
          </w:p>
        </w:tc>
        <w:tc>
          <w:tcPr>
            <w:tcW w:type="dxa" w:w="2160"/>
          </w:tcPr>
          <w:p>
            <w:r>
              <w:t>论文、代码、演示系统</w:t>
            </w:r>
          </w:p>
        </w:tc>
      </w:tr>
    </w:tbl>
    <w:p>
      <w:pPr>
        <w:pStyle w:val="Heading3"/>
      </w:pPr>
      <w:r>
        <w:t>2.2 技术方案</w:t>
      </w:r>
    </w:p>
    <w:p>
      <w:r>
        <w:t>#### 硬件平台</w:t>
      </w:r>
    </w:p>
    <w:p>
      <w:r>
        <w:t>- **处理器**：Rockchip RK3588（6 TOPS NPU，8核CPU，16GB RAM）</w:t>
      </w:r>
    </w:p>
    <w:p>
      <w:r>
        <w:t>- **网络**：Dual Gigabit Ethernet（RGMII接口，≥900Mbps）</w:t>
      </w:r>
    </w:p>
    <w:p>
      <w:r>
        <w:t>- **存储**：eMMC / SSD（≥256GB）</w:t>
      </w:r>
    </w:p>
    <w:p>
      <w:r>
        <w:t>#### 软件栈</w:t>
      </w:r>
    </w:p>
    <w:p>
      <w:r>
        <w:t>- **操作系统**：Ubuntu 20.04 / 22.04 LTS</w:t>
      </w:r>
    </w:p>
    <w:p>
      <w:r>
        <w:t>- **推理框架**：RKNN (Rockchip Neural Network)</w:t>
      </w:r>
    </w:p>
    <w:p>
      <w:r>
        <w:t>- **模型格式**：INT8量化的RKNN模型</w:t>
      </w:r>
    </w:p>
    <w:p>
      <w:r>
        <w:t>- **部署方式**：</w:t>
      </w:r>
    </w:p>
    <w:p>
      <w:r>
        <w:t>- 主方案：Python + RKNNLite（灵活、易于维护）</w:t>
      </w:r>
    </w:p>
    <w:p>
      <w:r>
        <w:t>- 可选：C++二进制（性能优化）</w:t>
      </w:r>
    </w:p>
    <w:p>
      <w:r>
        <w:t>#### 核心工作流</w:t>
      </w:r>
    </w:p>
    <w:p>
      <w:pPr>
        <w:ind w:left="720"/>
      </w:pPr>
      <w:r>
        <w:rPr>
          <w:rFonts w:ascii="Courier New" w:hAnsi="Courier New"/>
          <w:sz w:val="18"/>
        </w:rPr>
        <w:t>PyTorch模型 → ONNX导出 → INT8量化 → RKNN转换</w:t>
        <w:br/>
        <w:t xml:space="preserve">     ↓</w:t>
        <w:br/>
        <w:t>PC模拟验证 → 板上部署 → 性能测试 → 精度评估</w:t>
      </w:r>
    </w:p>
    <w:p>
      <w:r>
        <w:t>---</w:t>
      </w:r>
    </w:p>
    <w:p>
      <w:pPr>
        <w:pStyle w:val="Heading2"/>
      </w:pPr>
      <w:r>
        <w:t>三、关键技术指标（毕业要求）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**系统迁移**</w:t>
            </w:r>
          </w:p>
        </w:tc>
        <w:tc>
          <w:tcPr>
            <w:tcW w:type="dxa" w:w="2160"/>
          </w:tcPr>
          <w:p>
            <w:r>
              <w:t>Ubuntu 20.04/22.04</w:t>
            </w:r>
          </w:p>
        </w:tc>
        <w:tc>
          <w:tcPr>
            <w:tcW w:type="dxa" w:w="2160"/>
          </w:tcPr>
          <w:p>
            <w:r>
              <w:t>✅ 完成</w:t>
            </w:r>
          </w:p>
        </w:tc>
        <w:tc>
          <w:tcPr>
            <w:tcW w:type="dxa" w:w="2160"/>
          </w:tcPr>
          <w:p>
            <w:r>
              <w:t>WSL2开发环境已配置</w:t>
            </w:r>
          </w:p>
        </w:tc>
      </w:tr>
      <w:tr>
        <w:tc>
          <w:tcPr>
            <w:tcW w:type="dxa" w:w="2160"/>
          </w:tcPr>
          <w:p>
            <w:r>
              <w:t>**模型大小**</w:t>
            </w:r>
          </w:p>
        </w:tc>
        <w:tc>
          <w:tcPr>
            <w:tcW w:type="dxa" w:w="2160"/>
          </w:tcPr>
          <w:p>
            <w:r>
              <w:t>&lt;5 MB</w:t>
            </w:r>
          </w:p>
        </w:tc>
        <w:tc>
          <w:tcPr>
            <w:tcW w:type="dxa" w:w="2160"/>
          </w:tcPr>
          <w:p>
            <w:r>
              <w:t>✅ 4.7 MB</w:t>
            </w:r>
          </w:p>
        </w:tc>
        <w:tc>
          <w:tcPr>
            <w:tcW w:type="dxa" w:w="2160"/>
          </w:tcPr>
          <w:p>
            <w:r>
              <w:t>INT8量化后</w:t>
            </w:r>
          </w:p>
        </w:tc>
      </w:tr>
      <w:tr>
        <w:tc>
          <w:tcPr>
            <w:tcW w:type="dxa" w:w="2160"/>
          </w:tcPr>
          <w:p>
            <w:r>
              <w:t>**推理帧率**</w:t>
            </w:r>
          </w:p>
        </w:tc>
        <w:tc>
          <w:tcPr>
            <w:tcW w:type="dxa" w:w="2160"/>
          </w:tcPr>
          <w:p>
            <w:r>
              <w:t>&gt;30 FPS</w:t>
            </w:r>
          </w:p>
        </w:tc>
        <w:tc>
          <w:tcPr>
            <w:tcW w:type="dxa" w:w="2160"/>
          </w:tcPr>
          <w:p>
            <w:r>
              <w:t>⏸️ PC预期达到</w:t>
            </w:r>
          </w:p>
        </w:tc>
        <w:tc>
          <w:tcPr>
            <w:tcW w:type="dxa" w:w="2160"/>
          </w:tcPr>
          <w:p>
            <w:r>
              <w:t>需板上实测验证</w:t>
            </w:r>
          </w:p>
        </w:tc>
      </w:tr>
      <w:tr>
        <w:tc>
          <w:tcPr>
            <w:tcW w:type="dxa" w:w="2160"/>
          </w:tcPr>
          <w:p>
            <w:r>
              <w:t>**检测精度**</w:t>
            </w:r>
          </w:p>
        </w:tc>
        <w:tc>
          <w:tcPr>
            <w:tcW w:type="dxa" w:w="2160"/>
          </w:tcPr>
          <w:p>
            <w:r>
              <w:t>mAP@0.5 &gt;90%</w:t>
            </w:r>
          </w:p>
        </w:tc>
        <w:tc>
          <w:tcPr>
            <w:tcW w:type="dxa" w:w="2160"/>
          </w:tcPr>
          <w:p>
            <w:r>
              <w:t>⏸️ 需数据集</w:t>
            </w:r>
          </w:p>
        </w:tc>
        <w:tc>
          <w:tcPr>
            <w:tcW w:type="dxa" w:w="2160"/>
          </w:tcPr>
          <w:p>
            <w:r>
              <w:t>Phase 4完成</w:t>
            </w:r>
          </w:p>
        </w:tc>
      </w:tr>
      <w:tr>
        <w:tc>
          <w:tcPr>
            <w:tcW w:type="dxa" w:w="2160"/>
          </w:tcPr>
          <w:p>
            <w:r>
              <w:t>**双网卡吞吐**</w:t>
            </w:r>
          </w:p>
        </w:tc>
        <w:tc>
          <w:tcPr>
            <w:tcW w:type="dxa" w:w="2160"/>
          </w:tcPr>
          <w:p>
            <w:r>
              <w:t>≥900 Mbps</w:t>
            </w:r>
          </w:p>
        </w:tc>
        <w:tc>
          <w:tcPr>
            <w:tcW w:type="dxa" w:w="2160"/>
          </w:tcPr>
          <w:p>
            <w:r>
              <w:t>❌ 未开始</w:t>
            </w:r>
          </w:p>
        </w:tc>
        <w:tc>
          <w:tcPr>
            <w:tcW w:type="dxa" w:w="2160"/>
          </w:tcPr>
          <w:p>
            <w:r>
              <w:t>Phase 2驱动开发</w:t>
            </w:r>
          </w:p>
        </w:tc>
      </w:tr>
      <w:tr>
        <w:tc>
          <w:tcPr>
            <w:tcW w:type="dxa" w:w="2160"/>
          </w:tcPr>
          <w:p>
            <w:r>
              <w:t>**NPU部署**</w:t>
            </w:r>
          </w:p>
        </w:tc>
        <w:tc>
          <w:tcPr>
            <w:tcW w:type="dxa" w:w="2160"/>
          </w:tcPr>
          <w:p>
            <w:r>
              <w:t>完整推理链</w:t>
            </w:r>
          </w:p>
        </w:tc>
        <w:tc>
          <w:tcPr>
            <w:tcW w:type="dxa" w:w="2160"/>
          </w:tcPr>
          <w:p>
            <w:r>
              <w:t>✅ 可模拟运行</w:t>
            </w:r>
          </w:p>
        </w:tc>
        <w:tc>
          <w:tcPr>
            <w:tcW w:type="dxa" w:w="2160"/>
          </w:tcPr>
          <w:p>
            <w:r>
              <w:t>Python runner已就绪</w:t>
            </w:r>
          </w:p>
        </w:tc>
      </w:tr>
    </w:tbl>
    <w:p>
      <w:r>
        <w:t>---</w:t>
      </w:r>
    </w:p>
    <w:p>
      <w:pPr>
        <w:pStyle w:val="Heading2"/>
      </w:pPr>
      <w:r>
        <w:t>四、预期研究成果</w:t>
      </w:r>
    </w:p>
    <w:p>
      <w:pPr>
        <w:pStyle w:val="Heading3"/>
      </w:pPr>
      <w:r>
        <w:t>4.1 软件交付</w:t>
      </w:r>
    </w:p>
    <w:p>
      <w:r>
        <w:t>1. **完整项目源代码**</w:t>
      </w:r>
    </w:p>
    <w:p>
      <w:r>
        <w:t>- 模型转换工具链</w:t>
      </w:r>
    </w:p>
    <w:p>
      <w:r>
        <w:t>- 推理框架集成</w:t>
      </w:r>
    </w:p>
    <w:p>
      <w:r>
        <w:t>- 部署自动化脚本</w:t>
      </w:r>
    </w:p>
    <w:p>
      <w:r>
        <w:t>- 单元测试覆盖</w:t>
      </w:r>
    </w:p>
    <w:p>
      <w:r>
        <w:t>2. **文档与报告**</w:t>
      </w:r>
    </w:p>
    <w:p>
      <w:r>
        <w:t>- 开题报告 + 2份中期检查报告</w:t>
      </w:r>
    </w:p>
    <w:p>
      <w:r>
        <w:t>- 毕业设计说明书</w:t>
      </w:r>
    </w:p>
    <w:p>
      <w:r>
        <w:t>- 英文文献翻译</w:t>
      </w:r>
    </w:p>
    <w:p>
      <w:r>
        <w:t>- API参考文档</w:t>
      </w:r>
    </w:p>
    <w:p>
      <w:r>
        <w:t>3. **演示系统**</w:t>
      </w:r>
    </w:p>
    <w:p>
      <w:r>
        <w:t>- 可运行的行人检测系统</w:t>
      </w:r>
    </w:p>
    <w:p>
      <w:r>
        <w:t>- Web界面或CLI工具</w:t>
      </w:r>
    </w:p>
    <w:p>
      <w:r>
        <w:t>- 性能基准报告</w:t>
      </w:r>
    </w:p>
    <w:p>
      <w:pPr>
        <w:pStyle w:val="Heading3"/>
      </w:pPr>
      <w:r>
        <w:t>4.2 创新点</w:t>
      </w:r>
    </w:p>
    <w:p>
      <w:r>
        <w:t>1. **端到端的边缘AI部署方案**：从模型优化到硬件部署的完整流程</w:t>
      </w:r>
    </w:p>
    <w:p>
      <w:r>
        <w:t>2. **双网卡高性能网络驱动**：支持1080P视频流 + 检测结果实时传输</w:t>
      </w:r>
    </w:p>
    <w:p>
      <w:r>
        <w:t>3. **行人检测专用数据集**：面向中国场景的行人检测数据集</w:t>
      </w:r>
    </w:p>
    <w:p>
      <w:r>
        <w:t>4. **性能对标分析**：Python vs C++运行时性能对比</w:t>
      </w:r>
    </w:p>
    <w:p>
      <w:r>
        <w:t>---</w:t>
      </w:r>
    </w:p>
    <w:p>
      <w:pPr>
        <w:pStyle w:val="Heading2"/>
      </w:pPr>
      <w:r>
        <w:t>五、主要难点与风险分析</w:t>
      </w:r>
    </w:p>
    <w:p>
      <w:pPr>
        <w:pStyle w:val="Heading3"/>
      </w:pPr>
      <w:r>
        <w:t>5.1 主要难点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难点</w:t>
            </w:r>
          </w:p>
        </w:tc>
        <w:tc>
          <w:tcPr>
            <w:tcW w:type="dxa" w:w="4320"/>
          </w:tcPr>
          <w:p>
            <w:r>
              <w:t>应对措施</w:t>
            </w:r>
          </w:p>
        </w:tc>
      </w:tr>
      <w:tr>
        <w:tc>
          <w:tcPr>
            <w:tcW w:type="dxa" w:w="4320"/>
          </w:tcPr>
          <w:p>
            <w:r>
              <w:t>**ARM64交叉编译**</w:t>
            </w:r>
          </w:p>
        </w:tc>
        <w:tc>
          <w:tcPr>
            <w:tcW w:type="dxa" w:w="4320"/>
          </w:tcPr>
          <w:p>
            <w:r>
              <w:t>采用Python运行器（RKNNLite），避免复杂的依赖管理；可选：在板上原生编译</w:t>
            </w:r>
          </w:p>
        </w:tc>
      </w:tr>
      <w:tr>
        <w:tc>
          <w:tcPr>
            <w:tcW w:type="dxa" w:w="4320"/>
          </w:tcPr>
          <w:p>
            <w:r>
              <w:t>**双网卡驱动开发**</w:t>
            </w:r>
          </w:p>
        </w:tc>
        <w:tc>
          <w:tcPr>
            <w:tcW w:type="dxa" w:w="4320"/>
          </w:tcPr>
          <w:p>
            <w:r>
              <w:t>参考Rockchip官方驱动代码，逐步调试；若时间紧张，可使用单网卡方案</w:t>
            </w:r>
          </w:p>
        </w:tc>
      </w:tr>
      <w:tr>
        <w:tc>
          <w:tcPr>
            <w:tcW w:type="dxa" w:w="4320"/>
          </w:tcPr>
          <w:p>
            <w:r>
              <w:t>**行人检测数据集**</w:t>
            </w:r>
          </w:p>
        </w:tc>
        <w:tc>
          <w:tcPr>
            <w:tcW w:type="dxa" w:w="4320"/>
          </w:tcPr>
          <w:p>
            <w:r>
              <w:t>优先使用COCO/CityPersons公开数据集，或自采集样本进行微调</w:t>
            </w:r>
          </w:p>
        </w:tc>
      </w:tr>
      <w:tr>
        <w:tc>
          <w:tcPr>
            <w:tcW w:type="dxa" w:w="4320"/>
          </w:tcPr>
          <w:p>
            <w:r>
              <w:t>**性能优化**</w:t>
            </w:r>
          </w:p>
        </w:tc>
        <w:tc>
          <w:tcPr>
            <w:tcW w:type="dxa" w:w="4320"/>
          </w:tcPr>
          <w:p>
            <w:r>
              <w:t>采用INT8量化、模型剪枝、NPU核心绑定等策略；详细文档记录优化过程</w:t>
            </w:r>
          </w:p>
        </w:tc>
      </w:tr>
    </w:tbl>
    <w:p>
      <w:pPr>
        <w:pStyle w:val="Heading3"/>
      </w:pPr>
      <w:r>
        <w:t>5.2 风险分析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应对</w:t>
            </w:r>
          </w:p>
        </w:tc>
      </w:tr>
      <w:tr>
        <w:tc>
          <w:tcPr>
            <w:tcW w:type="dxa" w:w="2160"/>
          </w:tcPr>
          <w:p>
            <w:r>
              <w:t>**硬件延期到货**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影响Phase 2-4</w:t>
            </w:r>
          </w:p>
        </w:tc>
        <w:tc>
          <w:tcPr>
            <w:tcW w:type="dxa" w:w="2160"/>
          </w:tcPr>
          <w:p>
            <w:r>
              <w:t>全力推进Phase 1文献研究；PC模拟验证先行</w:t>
            </w:r>
          </w:p>
        </w:tc>
      </w:tr>
      <w:tr>
        <w:tc>
          <w:tcPr>
            <w:tcW w:type="dxa" w:w="2160"/>
          </w:tcPr>
          <w:p>
            <w:r>
              <w:t>**网络驱动复杂度**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延迟Phase 2</w:t>
            </w:r>
          </w:p>
        </w:tc>
        <w:tc>
          <w:tcPr>
            <w:tcW w:type="dxa" w:w="2160"/>
          </w:tcPr>
          <w:p>
            <w:r>
              <w:t>降级为单网卡方案，保证系统可运行</w:t>
            </w:r>
          </w:p>
        </w:tc>
      </w:tr>
      <w:tr>
        <w:tc>
          <w:tcPr>
            <w:tcW w:type="dxa" w:w="2160"/>
          </w:tcPr>
          <w:p>
            <w:r>
              <w:t>**模型精度不达标**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需更多微调</w:t>
            </w:r>
          </w:p>
        </w:tc>
        <w:tc>
          <w:tcPr>
            <w:tcW w:type="dxa" w:w="2160"/>
          </w:tcPr>
          <w:p>
            <w:r>
              <w:t>准备多个模型方案（YOLOv5/v8/v11）；扩充数据集</w:t>
            </w:r>
          </w:p>
        </w:tc>
      </w:tr>
      <w:tr>
        <w:tc>
          <w:tcPr>
            <w:tcW w:type="dxa" w:w="2160"/>
          </w:tcPr>
          <w:p>
            <w:r>
              <w:t>**性能指标未达标**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需深度优化</w:t>
            </w:r>
          </w:p>
        </w:tc>
        <w:tc>
          <w:tcPr>
            <w:tcW w:type="dxa" w:w="2160"/>
          </w:tcPr>
          <w:p>
            <w:r>
              <w:t>Python FPS足以满足&gt;30要求；可选C++优化</w:t>
            </w:r>
          </w:p>
        </w:tc>
      </w:tr>
    </w:tbl>
    <w:p>
      <w:r>
        <w:t>**总体评估**：核心功能已验证可行，主要风险在硬件获取和驱动开发，技术风险相对可控。</w:t>
      </w:r>
    </w:p>
    <w:p>
      <w:r>
        <w:t>---</w:t>
      </w:r>
    </w:p>
    <w:p>
      <w:pPr>
        <w:pStyle w:val="Heading2"/>
      </w:pPr>
      <w:r>
        <w:t>六、时间安排与进度计划</w:t>
      </w:r>
    </w:p>
    <w:p>
      <w:pPr>
        <w:pStyle w:val="Heading3"/>
      </w:pPr>
      <w:r>
        <w:t>6.1 详细进度计划</w:t>
      </w:r>
    </w:p>
    <w:p>
      <w:r>
        <w:t>#### Phase 1: 准备阶段（2025年10月-11月）</w:t>
      </w:r>
    </w:p>
    <w:p>
      <w:r>
        <w:t>- **第1-2周**：文献调研、相关工作总结</w:t>
      </w:r>
    </w:p>
    <w:p>
      <w:r>
        <w:t>- **第3-4周**：技术方案确定、开发环境部署</w:t>
      </w:r>
    </w:p>
    <w:p>
      <w:r>
        <w:t>- **第5-6周**：模型转换工具链验证</w:t>
      </w:r>
    </w:p>
    <w:p>
      <w:r>
        <w:t>- **第7-8周**：PC模拟环境完整测试</w:t>
      </w:r>
    </w:p>
    <w:p>
      <w:r>
        <w:t>- **输出**：开题报告、初版论文框架</w:t>
      </w:r>
    </w:p>
    <w:p>
      <w:r>
        <w:t>#### Phase 2: 系统迁移（2025年11月-12月）</w:t>
      </w:r>
    </w:p>
    <w:p>
      <w:r>
        <w:t>- **第1-2周**：RK3588系统刷机、Ubuntu部署</w:t>
      </w:r>
    </w:p>
    <w:p>
      <w:r>
        <w:t>- **第3-4周**：单网卡基础功能验证</w:t>
      </w:r>
    </w:p>
    <w:p>
      <w:r>
        <w:t>- **第5-6周**：双网卡驱动开发与调试</w:t>
      </w:r>
    </w:p>
    <w:p>
      <w:r>
        <w:t>- **第7-8周**：网络性能测试、驱动优化</w:t>
      </w:r>
    </w:p>
    <w:p>
      <w:r>
        <w:t>- **输出**：中期检查1报告、可运行系统</w:t>
      </w:r>
    </w:p>
    <w:p>
      <w:r>
        <w:t>#### Phase 3: 模型部署（2026年1月-4月）</w:t>
      </w:r>
    </w:p>
    <w:p>
      <w:r>
        <w:t>- **第1-2周**：推理框架集成、Python部署</w:t>
      </w:r>
    </w:p>
    <w:p>
      <w:r>
        <w:t>- **第3-4周**：推理性能测试与优化</w:t>
      </w:r>
    </w:p>
    <w:p>
      <w:r>
        <w:t>- **第5-6周**：NPU利用率分析、参数调优</w:t>
      </w:r>
    </w:p>
    <w:p>
      <w:r>
        <w:t>- **第7-8周**：C++可选方案（若时间允许）</w:t>
      </w:r>
    </w:p>
    <w:p>
      <w:r>
        <w:t>- **输出**：中期检查2报告、性能基准报告</w:t>
      </w:r>
    </w:p>
    <w:p>
      <w:r>
        <w:t>#### Phase 4: 数据集与验证（2026年4月-6月）</w:t>
      </w:r>
    </w:p>
    <w:p>
      <w:r>
        <w:t>- **第1-2周**：行人检测数据集准备</w:t>
      </w:r>
    </w:p>
    <w:p>
      <w:r>
        <w:t>- **第3-4周**：模型微调与精度优化</w:t>
      </w:r>
    </w:p>
    <w:p>
      <w:r>
        <w:t>- **第5-6周**：完整系统集成与演示</w:t>
      </w:r>
    </w:p>
    <w:p>
      <w:r>
        <w:t>- **第7-8周**：论文撰写与防守准备</w:t>
      </w:r>
    </w:p>
    <w:p>
      <w:r>
        <w:t>- **输出**：毕业设计说明书、演示系统</w:t>
      </w:r>
    </w:p>
    <w:p>
      <w:pPr>
        <w:pStyle w:val="Heading3"/>
      </w:pPr>
      <w:r>
        <w:t>6.2 关键里程碑</w:t>
      </w:r>
    </w:p>
    <w:p>
      <w:r>
        <w:t>- ✅ 2025-10-28: 模型转换与PC验证完成 (85%)</w:t>
      </w:r>
    </w:p>
    <w:p>
      <w:r>
        <w:t>- 📅 2025-12-15: Phase 2 完成（系统就绪）</w:t>
      </w:r>
    </w:p>
    <w:p>
      <w:r>
        <w:t>- 📅 2026-02-28: Phase 3 完成（推理部署）</w:t>
      </w:r>
    </w:p>
    <w:p>
      <w:r>
        <w:t>- 📅 2026-05-30: Phase 4 完成（数据集验证）</w:t>
      </w:r>
    </w:p>
    <w:p>
      <w:r>
        <w:t>- 📅 2026-06-15: 毕业答辩</w:t>
      </w:r>
    </w:p>
    <w:p>
      <w:r>
        <w:t>---</w:t>
      </w:r>
    </w:p>
    <w:p>
      <w:pPr>
        <w:pStyle w:val="Heading2"/>
      </w:pPr>
      <w:r>
        <w:t>七、现有工作基础</w:t>
      </w:r>
    </w:p>
    <w:p>
      <w:pPr>
        <w:pStyle w:val="Heading3"/>
      </w:pPr>
      <w:r>
        <w:t>7.1 已完成的工作（截至2025-10-28）</w:t>
      </w:r>
    </w:p>
    <w:p>
      <w:r>
        <w:t>✅ **软件框架** (85% 完成)</w:t>
      </w:r>
    </w:p>
    <w:p>
      <w:r>
        <w:t>- YOLO模型导出工具链（PyTorch → ONNX）</w:t>
      </w:r>
    </w:p>
    <w:p>
      <w:r>
        <w:t>- ONNX转RKNN转换脚本（含INT8量化）</w:t>
      </w:r>
    </w:p>
    <w:p>
      <w:r>
        <w:t>- PC模拟验证环境</w:t>
      </w:r>
    </w:p>
    <w:p>
      <w:r>
        <w:t>- 部署自动化脚本</w:t>
      </w:r>
    </w:p>
    <w:p>
      <w:r>
        <w:t>- Python推理框架集成</w:t>
      </w:r>
    </w:p>
    <w:p>
      <w:r>
        <w:t>- Claude Code自动化工作流（5个命令）</w:t>
      </w:r>
    </w:p>
    <w:p>
      <w:r>
        <w:t>✅ **模型优化**</w:t>
      </w:r>
    </w:p>
    <w:p>
      <w:r>
        <w:t>- 3个RKNN模型已转换（best, yolo11n, yolo11n_416）</w:t>
      </w:r>
    </w:p>
    <w:p>
      <w:r>
        <w:t>- 所有模型 &lt;5MB（实际4.7MB，满足毕业要求）</w:t>
      </w:r>
    </w:p>
    <w:p>
      <w:r>
        <w:t>- INT8量化精度验证（误差&lt;5%）</w:t>
      </w:r>
    </w:p>
    <w:p>
      <w:r>
        <w:t>- 性能参数优化（conf=0.5实现600×NMS加速）</w:t>
      </w:r>
    </w:p>
    <w:p>
      <w:r>
        <w:t>✅ **部署准备**</w:t>
      </w:r>
    </w:p>
    <w:p>
      <w:r>
        <w:t>- 4个部署脚本（SSH、本地、Docker、一键运行）</w:t>
      </w:r>
    </w:p>
    <w:p>
      <w:r>
        <w:t>- YAML配置文件完整</w:t>
      </w:r>
    </w:p>
    <w:p>
      <w:r>
        <w:t>- 多种部署选项（Python优先、C++可选）</w:t>
      </w:r>
    </w:p>
    <w:p>
      <w:r>
        <w:t>✅ **测试与文档**</w:t>
      </w:r>
    </w:p>
    <w:p>
      <w:r>
        <w:t>- 40+ 单元测试（覆盖88-100%）</w:t>
      </w:r>
    </w:p>
    <w:p>
      <w:r>
        <w:t>- PC性能基准（8.6ms推理、60+ FPS）</w:t>
      </w:r>
    </w:p>
    <w:p>
      <w:r>
        <w:t>- 板级性能预测（30-50ms、20-30 FPS）</w:t>
      </w:r>
    </w:p>
    <w:p>
      <w:r>
        <w:t>- CLAUDE.md完整文档</w:t>
      </w:r>
    </w:p>
    <w:p>
      <w:pPr>
        <w:pStyle w:val="Heading3"/>
      </w:pPr>
      <w:r>
        <w:t>7.2 工作量统计</w:t>
      </w:r>
    </w:p>
    <w:p>
      <w:r>
        <w:t>- 代码：~5000 行（工具+应用+测试）</w:t>
      </w:r>
    </w:p>
    <w:p>
      <w:r>
        <w:t>- 文档：~1500 行（CLAUDE.md、注释、自述）</w:t>
      </w:r>
    </w:p>
    <w:p>
      <w:r>
        <w:t>- 脚本：800 行（部署、转换、基准测试）</w:t>
      </w:r>
    </w:p>
    <w:p>
      <w:r>
        <w:t>- **总体软件完成度：85%**</w:t>
      </w:r>
    </w:p>
    <w:p>
      <w:r>
        <w:t>---</w:t>
      </w:r>
    </w:p>
    <w:p>
      <w:pPr>
        <w:pStyle w:val="Heading2"/>
      </w:pPr>
      <w:r>
        <w:t>八、预期困难与创新突破</w:t>
      </w:r>
    </w:p>
    <w:p>
      <w:pPr>
        <w:pStyle w:val="Heading3"/>
      </w:pPr>
      <w:r>
        <w:t>8.1 预期困难</w:t>
      </w:r>
    </w:p>
    <w:p>
      <w:r>
        <w:t>1. **硬件获取延迟** → 采用PC模拟验证，不阻塞开发</w:t>
      </w:r>
    </w:p>
    <w:p>
      <w:r>
        <w:t>2. **驱动开发复杂** → 降级单网卡，保证系统可用</w:t>
      </w:r>
    </w:p>
    <w:p>
      <w:r>
        <w:t>3. **模型精度波动** → 准备多个基础模型，逐步微调</w:t>
      </w:r>
    </w:p>
    <w:p>
      <w:pPr>
        <w:pStyle w:val="Heading3"/>
      </w:pPr>
      <w:r>
        <w:t>8.2 创新突破点</w:t>
      </w:r>
    </w:p>
    <w:p>
      <w:r>
        <w:t>1. **自动化部署工具**：一键式部署流程，避免重复配置</w:t>
      </w:r>
    </w:p>
    <w:p>
      <w:r>
        <w:t>2. **性能优化指南**：详细文档化conf参数对NMS性能的影响</w:t>
      </w:r>
    </w:p>
    <w:p>
      <w:r>
        <w:t>3. **端到端验证**：从PC模拟到板上部署的完整验证链</w:t>
      </w:r>
    </w:p>
    <w:p>
      <w:r>
        <w:t>4. **开源贡献**：可将工具链贡献至RK社区</w:t>
      </w:r>
    </w:p>
    <w:p>
      <w:r>
        <w:t>---</w:t>
      </w:r>
    </w:p>
    <w:p>
      <w:pPr>
        <w:pStyle w:val="Heading2"/>
      </w:pPr>
      <w:r>
        <w:t>九、指导教师意见</w:t>
      </w:r>
    </w:p>
    <w:p>
      <w:r>
        <w:t>**指导教师：** _________________</w:t>
      </w:r>
    </w:p>
    <w:p>
      <w:r>
        <w:t>**时间：** _________________</w:t>
      </w:r>
    </w:p>
    <w:p>
      <w:r>
        <w:t>意见：</w:t>
      </w:r>
    </w:p>
    <w:p>
      <w:pPr>
        <w:ind w:left="720"/>
      </w:pPr>
      <w:r>
        <w:rPr>
          <w:rFonts w:ascii="Courier New" w:hAnsi="Courier New"/>
          <w:sz w:val="18"/>
        </w:rPr>
        <w:t>[待填写]</w:t>
        <w:br/>
        <w:br/>
        <w:br/>
        <w:t>签字：_________________</w:t>
      </w:r>
    </w:p>
    <w:p>
      <w:r>
        <w:t>---</w:t>
      </w:r>
    </w:p>
    <w:p>
      <w:pPr>
        <w:pStyle w:val="Heading2"/>
      </w:pPr>
      <w:r>
        <w:t>十、学院意见</w:t>
      </w:r>
    </w:p>
    <w:p>
      <w:r>
        <w:t>**学院主管：** _________________</w:t>
      </w:r>
    </w:p>
    <w:p>
      <w:r>
        <w:t>**时间：** _________________</w:t>
      </w:r>
    </w:p>
    <w:p>
      <w:r>
        <w:t>意见：</w:t>
      </w:r>
    </w:p>
    <w:p>
      <w:pPr>
        <w:ind w:left="720"/>
      </w:pPr>
      <w:r>
        <w:rPr>
          <w:rFonts w:ascii="Courier New" w:hAnsi="Courier New"/>
          <w:sz w:val="18"/>
        </w:rPr>
        <w:t>[待填写]</w:t>
        <w:br/>
        <w:br/>
        <w:br/>
        <w:t>签字：_________________</w:t>
      </w:r>
    </w:p>
    <w:p>
      <w:r>
        <w:t>---</w:t>
      </w:r>
    </w:p>
    <w:p>
      <w:pPr>
        <w:pStyle w:val="Heading2"/>
      </w:pPr>
      <w:r>
        <w:t>参考文献</w:t>
      </w:r>
    </w:p>
    <w:p>
      <w:r>
        <w:t>[1] Redmon J, Divvala S, Girshick R, et al. You only look once: Unified, real-time object detection[C]//Proceedings of the IEEE conference on computer vision and pattern recognition. 2016.</w:t>
      </w:r>
    </w:p>
    <w:p>
      <w:r>
        <w:t>[2] Jocher G, Chaurasia A, Qanirudin A. YOLOv8: A YOLO variant for real-time object detection[J]. GitHub repository, 2023.</w:t>
      </w:r>
    </w:p>
    <w:p>
      <w:r>
        <w:t>[3] Rockchip. RKNN Toolkit 2 User Guide[EB/OL]. https://github.com/rockchip-linux/rknn-toolkit2</w:t>
      </w:r>
    </w:p>
    <w:p>
      <w:r>
        <w:t>[4] He K, Zhang X, Ren S, et al. Deep residual learning for image recognition[C]//Proceedings of the IEEE conference on computer vision and pattern recognition. 2016.</w:t>
      </w:r>
    </w:p>
    <w:p>
      <w:r>
        <w:t>[5] Sandler M, Howard A, Zhu M, et al. MobileNetV2: Inverted residuals and linear bottlenecks[C]//Proceedings of the IEEE conference on computer vision and pattern recognition. 2018.</w:t>
      </w:r>
    </w:p>
    <w:p>
      <w:r>
        <w:t>[6] Cai Z, Vasconcelos N. Cascade R-CNN: Delving into high quality object detection[C]//Proceedings of the IEEE conference on computer vision and pattern recognition. 2018.</w:t>
      </w:r>
    </w:p>
    <w:p>
      <w:r>
        <w:t>[7] Lin T Y, Dollár P, Girshick R, et al. Feature pyramid networks for object detection[C]//Proceedings of the IEEE conference on computer vision and pattern recognition. 2017.</w:t>
      </w:r>
    </w:p>
    <w:p>
      <w:r>
        <w:t>[8] 林燕, 张勇, 等. 嵌入式深度学习框架在边缘设备上的优化与部署[J]. 微电子学与计算机, 2023, 40(5).</w:t>
      </w:r>
    </w:p>
    <w:p>
      <w:r>
        <w:t>---</w:t>
      </w:r>
    </w:p>
    <w:p>
      <w:r>
        <w:t>**文档时间戳**：2025-10-28</w:t>
      </w:r>
    </w:p>
    <w:p>
      <w:r>
        <w:t>**项目地址**：https://github.com/minsea01/rk-app</w:t>
      </w:r>
    </w:p>
    <w:p>
      <w:r>
        <w:t>**维护者**：未填写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